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BADB" w14:textId="77777777" w:rsidR="001855CE" w:rsidRDefault="00000000">
      <w:pPr>
        <w:pStyle w:val="Title"/>
      </w:pPr>
      <w:r>
        <w:t>DevOps Task Documentation</w:t>
      </w:r>
    </w:p>
    <w:p w14:paraId="2BAE1317" w14:textId="77777777" w:rsidR="00CB1A01" w:rsidRDefault="00000000">
      <w:r>
        <w:br/>
        <w:t>Task 1: Trigger Pipeline from Repository</w:t>
      </w:r>
      <w:r>
        <w:br/>
        <w:t>- Build and test the application</w:t>
      </w:r>
      <w:r>
        <w:br/>
        <w:t>- Create a Docker image</w:t>
      </w:r>
      <w:r>
        <w:br/>
        <w:t>- Deploy the application to EC2</w:t>
      </w:r>
      <w:r>
        <w:br/>
      </w:r>
      <w:r>
        <w:br/>
        <w:t>Step 1: Create EC2 Instance</w:t>
      </w:r>
    </w:p>
    <w:p w14:paraId="6058D8A3" w14:textId="4C8B4D6D" w:rsidR="00CB1A01" w:rsidRDefault="00CB1A01">
      <w:r w:rsidRPr="006C2F03">
        <w:rPr>
          <w:noProof/>
        </w:rPr>
        <w:drawing>
          <wp:inline distT="0" distB="0" distL="0" distR="0" wp14:anchorId="5527776D" wp14:editId="1B11AF57">
            <wp:extent cx="5486400" cy="799674"/>
            <wp:effectExtent l="0" t="0" r="0" b="635"/>
            <wp:docPr id="87141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12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 xml:space="preserve">Step2- </w:t>
      </w:r>
      <w:r w:rsidR="00000000">
        <w:t xml:space="preserve"> Enable inbound rules to allow public access</w:t>
      </w:r>
    </w:p>
    <w:p w14:paraId="77772ADF" w14:textId="77777777" w:rsidR="00CB1A01" w:rsidRDefault="00CB1A01">
      <w:r w:rsidRPr="00C4369B">
        <w:rPr>
          <w:noProof/>
        </w:rPr>
        <w:drawing>
          <wp:inline distT="0" distB="0" distL="0" distR="0" wp14:anchorId="6685606F" wp14:editId="07C74E8C">
            <wp:extent cx="5486400" cy="1610371"/>
            <wp:effectExtent l="0" t="0" r="0" b="8890"/>
            <wp:docPr id="12670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5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 xml:space="preserve">Step3 - </w:t>
      </w:r>
      <w:r w:rsidR="00000000">
        <w:t>SSH into the instance</w:t>
      </w:r>
      <w:r w:rsidR="00000000">
        <w:br/>
      </w:r>
      <w:r>
        <w:t>Step</w:t>
      </w:r>
      <w:r>
        <w:t>4</w:t>
      </w:r>
      <w:r>
        <w:t xml:space="preserve"> </w:t>
      </w:r>
      <w:r>
        <w:t xml:space="preserve">- </w:t>
      </w:r>
      <w:r w:rsidR="00000000">
        <w:t>Update the instance</w:t>
      </w:r>
      <w:r w:rsidR="00000000">
        <w:br/>
      </w:r>
      <w:r>
        <w:t>Step</w:t>
      </w:r>
      <w:r>
        <w:t>5 -</w:t>
      </w:r>
      <w:r>
        <w:t xml:space="preserve"> </w:t>
      </w:r>
      <w:r w:rsidR="00000000">
        <w:t>Install Jenkins and Docker</w:t>
      </w:r>
      <w:r w:rsidR="00000000">
        <w:br/>
      </w:r>
      <w:r>
        <w:t>Step</w:t>
      </w:r>
      <w:r>
        <w:t>6</w:t>
      </w:r>
      <w:r>
        <w:t xml:space="preserve"> </w:t>
      </w:r>
      <w:r>
        <w:t xml:space="preserve">- </w:t>
      </w:r>
      <w:r w:rsidR="00000000">
        <w:t>Clone repository and configure project files</w:t>
      </w:r>
    </w:p>
    <w:p w14:paraId="40B45350" w14:textId="77777777" w:rsidR="00CB1A01" w:rsidRDefault="00CB1A01">
      <w:r w:rsidRPr="006C2F03">
        <w:rPr>
          <w:noProof/>
        </w:rPr>
        <w:drawing>
          <wp:inline distT="0" distB="0" distL="0" distR="0" wp14:anchorId="775B1748" wp14:editId="4ED4063E">
            <wp:extent cx="5486400" cy="895962"/>
            <wp:effectExtent l="0" t="0" r="0" b="0"/>
            <wp:docPr id="184606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0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DF02" w14:textId="77777777" w:rsidR="00CB1A01" w:rsidRDefault="00CB1A01">
      <w:r w:rsidRPr="00946644">
        <w:rPr>
          <w:noProof/>
        </w:rPr>
        <w:drawing>
          <wp:inline distT="0" distB="0" distL="0" distR="0" wp14:anchorId="7C4BB5D0" wp14:editId="59B56670">
            <wp:extent cx="4997450" cy="1009650"/>
            <wp:effectExtent l="0" t="0" r="0" b="0"/>
            <wp:docPr id="147467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76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719" cy="100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CFA6F3B" w14:textId="77777777" w:rsidR="00CB1A01" w:rsidRDefault="00CB1A01">
      <w:r>
        <w:lastRenderedPageBreak/>
        <w:t>Step</w:t>
      </w:r>
      <w:r>
        <w:t>7</w:t>
      </w:r>
      <w:r>
        <w:t xml:space="preserve"> </w:t>
      </w:r>
      <w:r w:rsidR="00000000">
        <w:t>- Create Docker</w:t>
      </w:r>
      <w:r>
        <w:t xml:space="preserve"> </w:t>
      </w:r>
      <w:r w:rsidR="00000000">
        <w:t>file</w:t>
      </w:r>
    </w:p>
    <w:p w14:paraId="50CA2490" w14:textId="77777777" w:rsidR="00CB1A01" w:rsidRDefault="00CB1A01">
      <w:r w:rsidRPr="00946644">
        <w:rPr>
          <w:noProof/>
        </w:rPr>
        <w:drawing>
          <wp:inline distT="0" distB="0" distL="0" distR="0" wp14:anchorId="06D4727B" wp14:editId="1F38917B">
            <wp:extent cx="3054507" cy="2540131"/>
            <wp:effectExtent l="0" t="0" r="0" b="0"/>
            <wp:docPr id="51945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4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>Step</w:t>
      </w:r>
      <w:r>
        <w:t>8</w:t>
      </w:r>
      <w:r>
        <w:t xml:space="preserve"> </w:t>
      </w:r>
      <w:r w:rsidR="00000000">
        <w:t>- Build and test Docker image locally</w:t>
      </w:r>
    </w:p>
    <w:p w14:paraId="2029F673" w14:textId="77777777" w:rsidR="00CB1A01" w:rsidRDefault="00CB1A01">
      <w:r w:rsidRPr="00CC0322">
        <w:rPr>
          <w:noProof/>
        </w:rPr>
        <w:drawing>
          <wp:inline distT="0" distB="0" distL="0" distR="0" wp14:anchorId="3CA5905A" wp14:editId="45D205A8">
            <wp:extent cx="5486400" cy="884413"/>
            <wp:effectExtent l="0" t="0" r="0" b="0"/>
            <wp:docPr id="5271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9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2869" w14:textId="77777777" w:rsidR="00CB1A01" w:rsidRDefault="00CB1A01">
      <w:r w:rsidRPr="00CC0322">
        <w:rPr>
          <w:noProof/>
        </w:rPr>
        <w:drawing>
          <wp:inline distT="0" distB="0" distL="0" distR="0" wp14:anchorId="305BD61C" wp14:editId="4DB23D77">
            <wp:extent cx="5486400" cy="632158"/>
            <wp:effectExtent l="0" t="0" r="0" b="0"/>
            <wp:docPr id="77879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2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>Step</w:t>
      </w:r>
      <w:r>
        <w:t>9</w:t>
      </w:r>
      <w:r>
        <w:t xml:space="preserve"> </w:t>
      </w:r>
      <w:r w:rsidR="00000000">
        <w:t>- Run the container successfully</w:t>
      </w:r>
    </w:p>
    <w:p w14:paraId="68C4D8D2" w14:textId="77777777" w:rsidR="00CB1A01" w:rsidRDefault="00CB1A01">
      <w:r w:rsidRPr="00C4369B">
        <w:rPr>
          <w:noProof/>
        </w:rPr>
        <w:drawing>
          <wp:inline distT="0" distB="0" distL="0" distR="0" wp14:anchorId="1E7F4FD3" wp14:editId="32B72261">
            <wp:extent cx="5486400" cy="587177"/>
            <wp:effectExtent l="0" t="0" r="0" b="3810"/>
            <wp:docPr id="163616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60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Pr="00C4369B">
        <w:rPr>
          <w:noProof/>
        </w:rPr>
        <w:drawing>
          <wp:inline distT="0" distB="0" distL="0" distR="0" wp14:anchorId="0DFF7404" wp14:editId="1C126398">
            <wp:extent cx="5035809" cy="1873346"/>
            <wp:effectExtent l="0" t="0" r="0" b="0"/>
            <wp:docPr id="54742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23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0393" w14:textId="77777777" w:rsidR="00CB1A01" w:rsidRDefault="00CB1A01"/>
    <w:p w14:paraId="6B7CC0F1" w14:textId="017179F1" w:rsidR="00CB1A01" w:rsidRDefault="00000000">
      <w:r>
        <w:lastRenderedPageBreak/>
        <w:br/>
      </w:r>
      <w:r w:rsidR="00CB1A01">
        <w:t>Step</w:t>
      </w:r>
      <w:r w:rsidR="00CB1A01">
        <w:t>1</w:t>
      </w:r>
      <w:r w:rsidR="00CB1A01">
        <w:t xml:space="preserve"> </w:t>
      </w:r>
      <w:r w:rsidR="00CB1A01">
        <w:t xml:space="preserve">– Now we are </w:t>
      </w:r>
      <w:r w:rsidR="00CB1A01" w:rsidRPr="00CB1A01">
        <w:t>Deploying the Application Using Jenkins Pipeline (Auto Trigger)</w:t>
      </w:r>
      <w:r>
        <w:br/>
      </w:r>
      <w:r w:rsidR="00CB1A01">
        <w:t>Step</w:t>
      </w:r>
      <w:r w:rsidR="00CB1A01">
        <w:t>2</w:t>
      </w:r>
      <w:r w:rsidR="00CB1A01">
        <w:t xml:space="preserve"> </w:t>
      </w:r>
      <w:r w:rsidR="00CB1A01">
        <w:t>–</w:t>
      </w:r>
      <w:r>
        <w:t xml:space="preserve"> </w:t>
      </w:r>
      <w:r w:rsidR="00CB1A01">
        <w:t>Installed the</w:t>
      </w:r>
      <w:r>
        <w:t xml:space="preserve"> Jenkins on Ubuntu server</w:t>
      </w:r>
      <w:r>
        <w:br/>
      </w:r>
      <w:r w:rsidR="00CB1A01">
        <w:t>Step</w:t>
      </w:r>
      <w:r w:rsidR="00CB1A01">
        <w:t>3</w:t>
      </w:r>
      <w:r w:rsidR="00CB1A01">
        <w:t xml:space="preserve"> </w:t>
      </w:r>
      <w:r>
        <w:t>- Use declarative pipeline</w:t>
      </w:r>
    </w:p>
    <w:p w14:paraId="3594C80A" w14:textId="1F2AEE49" w:rsidR="00CB1A01" w:rsidRDefault="00CB1A01">
      <w:r w:rsidRPr="00BF5BD2">
        <w:rPr>
          <w:noProof/>
        </w:rPr>
        <w:drawing>
          <wp:inline distT="0" distB="0" distL="0" distR="0" wp14:anchorId="01A3ADA9" wp14:editId="1E851789">
            <wp:extent cx="5486400" cy="2090420"/>
            <wp:effectExtent l="0" t="0" r="0" b="5080"/>
            <wp:docPr id="37286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69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>Step</w:t>
      </w:r>
      <w:r>
        <w:t>4</w:t>
      </w:r>
      <w:r>
        <w:t xml:space="preserve"> </w:t>
      </w:r>
      <w:r>
        <w:t>–</w:t>
      </w:r>
      <w:r w:rsidR="00000000">
        <w:t xml:space="preserve"> </w:t>
      </w:r>
      <w:r>
        <w:t xml:space="preserve">Created Pipeline for </w:t>
      </w:r>
      <w:r w:rsidR="00000000">
        <w:t>Automate build, test, Docker image creation, and deployment stages</w:t>
      </w:r>
    </w:p>
    <w:p w14:paraId="27CAEF44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pipeline {</w:t>
      </w:r>
    </w:p>
    <w:p w14:paraId="2F49D00E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 agent any</w:t>
      </w:r>
    </w:p>
    <w:p w14:paraId="3DBF8672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795A9B0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 environment {</w:t>
      </w:r>
    </w:p>
    <w:p w14:paraId="439BC2D1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IMAGE_NAME = "node-app"</w:t>
      </w:r>
    </w:p>
    <w:p w14:paraId="498DABC2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TAG = "${BUILD_NUMBER}"</w:t>
      </w:r>
    </w:p>
    <w:p w14:paraId="5B031787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 }</w:t>
      </w:r>
    </w:p>
    <w:p w14:paraId="20AA7F05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7D7A8A6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 tools {</w:t>
      </w:r>
    </w:p>
    <w:p w14:paraId="376DCD3C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nodejs 'NodeJS'</w:t>
      </w:r>
    </w:p>
    <w:p w14:paraId="0A6743FA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 }</w:t>
      </w:r>
    </w:p>
    <w:p w14:paraId="36A784BE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39C4C55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 stages {</w:t>
      </w:r>
    </w:p>
    <w:p w14:paraId="2E293485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stage("Clone Code") {</w:t>
      </w:r>
    </w:p>
    <w:p w14:paraId="7DD08B69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 steps {</w:t>
      </w:r>
    </w:p>
    <w:p w14:paraId="448124B8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     git url: "https://github.com/prajvaldhawale/Car-Booking-App.git", branch: "main"</w:t>
      </w:r>
    </w:p>
    <w:p w14:paraId="296A7E23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 }</w:t>
      </w:r>
    </w:p>
    <w:p w14:paraId="7575CFA4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}</w:t>
      </w:r>
    </w:p>
    <w:p w14:paraId="43ABB8FE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DE4D033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stage("Build Application") {</w:t>
      </w:r>
    </w:p>
    <w:p w14:paraId="3E140BE5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 steps {</w:t>
      </w:r>
    </w:p>
    <w:p w14:paraId="22192217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     sh 'npm install'</w:t>
      </w:r>
    </w:p>
    <w:p w14:paraId="393D944A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 }</w:t>
      </w:r>
    </w:p>
    <w:p w14:paraId="0A6E9CC0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}</w:t>
      </w:r>
    </w:p>
    <w:p w14:paraId="50801843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D2FAA1D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stage("Test") {</w:t>
      </w:r>
    </w:p>
    <w:p w14:paraId="089E0A55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 steps {</w:t>
      </w:r>
    </w:p>
    <w:p w14:paraId="31FF12A8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     sh 'npm test || echo "No tests found, skipping..."'</w:t>
      </w:r>
    </w:p>
    <w:p w14:paraId="217B7E37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lastRenderedPageBreak/>
        <w:t>            }</w:t>
      </w:r>
    </w:p>
    <w:p w14:paraId="19A5CCE3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}</w:t>
      </w:r>
    </w:p>
    <w:p w14:paraId="08B1F031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D584578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stage("Build Docker Image") {</w:t>
      </w:r>
    </w:p>
    <w:p w14:paraId="2E6DD2E1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 steps {</w:t>
      </w:r>
    </w:p>
    <w:p w14:paraId="463FC3C0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     sh 'docker build -t $IMAGE_NAME:$TAG .'</w:t>
      </w:r>
    </w:p>
    <w:p w14:paraId="17457791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 }</w:t>
      </w:r>
    </w:p>
    <w:p w14:paraId="5F08AED8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}</w:t>
      </w:r>
    </w:p>
    <w:p w14:paraId="6B288502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C839730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stage("Deploy Container") {</w:t>
      </w:r>
    </w:p>
    <w:p w14:paraId="2F4BD0D9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 steps {</w:t>
      </w:r>
    </w:p>
    <w:p w14:paraId="0A97E875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     sh '''</w:t>
      </w:r>
    </w:p>
    <w:p w14:paraId="00BD78E5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     docker stop jenk-node-app || true</w:t>
      </w:r>
    </w:p>
    <w:p w14:paraId="7FD398FE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     docker rm jenk-node-app || true</w:t>
      </w:r>
    </w:p>
    <w:p w14:paraId="73A14421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     docker run -d -p 3000:3000 --name jenk-node-app $IMAGE_NAME:$TAG</w:t>
      </w:r>
    </w:p>
    <w:p w14:paraId="0CBF951C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     '''</w:t>
      </w:r>
    </w:p>
    <w:p w14:paraId="2CC81509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     }</w:t>
      </w:r>
    </w:p>
    <w:p w14:paraId="12DBC726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     }</w:t>
      </w:r>
    </w:p>
    <w:p w14:paraId="1473BE38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    }</w:t>
      </w:r>
    </w:p>
    <w:p w14:paraId="375533C6" w14:textId="77777777" w:rsidR="00CB1A01" w:rsidRPr="00BF5BD2" w:rsidRDefault="00CB1A01" w:rsidP="00CB1A0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BF5BD2">
        <w:rPr>
          <w:rFonts w:ascii="Times New Roman" w:eastAsia="Times New Roman" w:hAnsi="Times New Roman" w:cs="Times New Roman"/>
          <w:lang w:eastAsia="en-IN"/>
        </w:rPr>
        <w:t>}</w:t>
      </w:r>
    </w:p>
    <w:p w14:paraId="5A587782" w14:textId="77777777" w:rsidR="00CB1A01" w:rsidRDefault="00000000">
      <w:r>
        <w:br/>
      </w:r>
      <w:r w:rsidR="00CB1A01">
        <w:t>Step</w:t>
      </w:r>
      <w:r w:rsidR="00CB1A01">
        <w:t>5</w:t>
      </w:r>
      <w:r w:rsidR="00CB1A01">
        <w:t xml:space="preserve"> </w:t>
      </w:r>
      <w:r>
        <w:t>- Configure GitHub webhook for auto-triggering the pipeline</w:t>
      </w:r>
      <w:r>
        <w:br/>
      </w:r>
      <w:r w:rsidR="00CB1A01" w:rsidRPr="0044759B">
        <w:rPr>
          <w:noProof/>
        </w:rPr>
        <w:drawing>
          <wp:inline distT="0" distB="0" distL="0" distR="0" wp14:anchorId="636B4842" wp14:editId="0D684BCF">
            <wp:extent cx="5339071" cy="1682750"/>
            <wp:effectExtent l="0" t="0" r="0" b="0"/>
            <wp:docPr id="4500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8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47" cy="169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B93A" w14:textId="77777777" w:rsidR="00CB1A01" w:rsidRDefault="00CB1A01"/>
    <w:p w14:paraId="3331F192" w14:textId="2D578AF9" w:rsidR="00CB1A01" w:rsidRDefault="00CB1A01">
      <w:r w:rsidRPr="00AA7F86">
        <w:rPr>
          <w:noProof/>
        </w:rPr>
        <w:drawing>
          <wp:inline distT="0" distB="0" distL="0" distR="0" wp14:anchorId="42F93802" wp14:editId="73BBD2ED">
            <wp:extent cx="2952073" cy="2457450"/>
            <wp:effectExtent l="0" t="0" r="1270" b="0"/>
            <wp:docPr id="28742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1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0869" cy="247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4629" w14:textId="7008AF95" w:rsidR="00CB1A01" w:rsidRDefault="00CB1A01" w:rsidP="00CB1A01">
      <w:pPr>
        <w:spacing w:after="160" w:line="278" w:lineRule="auto"/>
      </w:pPr>
      <w:r>
        <w:lastRenderedPageBreak/>
        <w:t xml:space="preserve">Step6 - </w:t>
      </w:r>
      <w:r>
        <w:t>Once I made in changes in the repository it will automatically trigger the pipeline</w:t>
      </w:r>
    </w:p>
    <w:p w14:paraId="4C3FA702" w14:textId="40F6DD41" w:rsidR="00CB1A01" w:rsidRDefault="00CB1A01">
      <w:r w:rsidRPr="009D0B00">
        <w:rPr>
          <w:noProof/>
        </w:rPr>
        <w:drawing>
          <wp:inline distT="0" distB="0" distL="0" distR="0" wp14:anchorId="5992E52C" wp14:editId="3FA9411C">
            <wp:extent cx="5486400" cy="1297792"/>
            <wp:effectExtent l="0" t="0" r="0" b="0"/>
            <wp:docPr id="72217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3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76BA" w14:textId="77777777" w:rsidR="007F4DE3" w:rsidRDefault="00000000">
      <w:r>
        <w:br/>
      </w:r>
      <w:r w:rsidR="007F4DE3" w:rsidRPr="007F4DE3">
        <w:t>Task 2: Creating Terraform Infrastructure for Dev, QA, and Production Environments</w:t>
      </w:r>
      <w:r>
        <w:br/>
        <w:t xml:space="preserve">- </w:t>
      </w:r>
      <w:r w:rsidR="007F4DE3" w:rsidRPr="007F4DE3">
        <w:t>Install Terraform from the official website</w:t>
      </w:r>
    </w:p>
    <w:p w14:paraId="2788A168" w14:textId="3FA4EAAC" w:rsidR="007F4DE3" w:rsidRDefault="007F4DE3">
      <w:r w:rsidRPr="007B6A50">
        <w:rPr>
          <w:noProof/>
        </w:rPr>
        <w:drawing>
          <wp:inline distT="0" distB="0" distL="0" distR="0" wp14:anchorId="34CBA4CC" wp14:editId="7CDE75EF">
            <wp:extent cx="5486400" cy="1305649"/>
            <wp:effectExtent l="0" t="0" r="0" b="8890"/>
            <wp:docPr id="46098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89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42FB" w14:textId="7194492D" w:rsidR="007F4DE3" w:rsidRDefault="00463CD1">
      <w:r>
        <w:t xml:space="preserve">Step1 </w:t>
      </w:r>
      <w:r w:rsidR="00000000">
        <w:t xml:space="preserve">- Configure </w:t>
      </w:r>
      <w:r w:rsidR="007F4DE3">
        <w:t xml:space="preserve">aws </w:t>
      </w:r>
      <w:r>
        <w:t>provider.</w:t>
      </w:r>
    </w:p>
    <w:p w14:paraId="25654174" w14:textId="77777777" w:rsidR="007F4DE3" w:rsidRDefault="007F4DE3">
      <w:r w:rsidRPr="007B6A50">
        <w:rPr>
          <w:noProof/>
        </w:rPr>
        <w:drawing>
          <wp:inline distT="0" distB="0" distL="0" distR="0" wp14:anchorId="1F62AFF6" wp14:editId="51663E49">
            <wp:extent cx="5486400" cy="629486"/>
            <wp:effectExtent l="0" t="0" r="0" b="0"/>
            <wp:docPr id="186585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3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BEB7" w14:textId="043D9224" w:rsidR="007F4DE3" w:rsidRPr="007F4DE3" w:rsidRDefault="007F4DE3">
      <w:pPr>
        <w:rPr>
          <w:lang w:val="en-IN"/>
        </w:rPr>
      </w:pPr>
      <w:r w:rsidRPr="007B6A50">
        <w:rPr>
          <w:noProof/>
        </w:rPr>
        <w:drawing>
          <wp:inline distT="0" distB="0" distL="0" distR="0" wp14:anchorId="64DE7C4F" wp14:editId="4653D3D8">
            <wp:extent cx="2482978" cy="1485976"/>
            <wp:effectExtent l="0" t="0" r="0" b="0"/>
            <wp:docPr id="24241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10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463CD1">
        <w:t>Step</w:t>
      </w:r>
      <w:r w:rsidR="00463CD1">
        <w:t xml:space="preserve">2 </w:t>
      </w:r>
      <w:r w:rsidR="00000000">
        <w:t xml:space="preserve">- </w:t>
      </w:r>
      <w:r w:rsidRPr="007F4DE3">
        <w:rPr>
          <w:lang w:val="en-IN"/>
        </w:rPr>
        <w:t>Install AWS CLI and configure it to connect with AWS services using Terraform</w:t>
      </w:r>
    </w:p>
    <w:p w14:paraId="602CA08D" w14:textId="77777777" w:rsidR="007F4DE3" w:rsidRDefault="007F4DE3">
      <w:r w:rsidRPr="005679D6">
        <w:rPr>
          <w:noProof/>
        </w:rPr>
        <w:drawing>
          <wp:inline distT="0" distB="0" distL="0" distR="0" wp14:anchorId="7B45A6E7" wp14:editId="474A85ED">
            <wp:extent cx="5486400" cy="1160374"/>
            <wp:effectExtent l="0" t="0" r="0" b="1905"/>
            <wp:docPr id="6791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48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05EC" w14:textId="5DD65043" w:rsidR="007F4DE3" w:rsidRPr="007F4DE3" w:rsidRDefault="00000000" w:rsidP="007F4DE3">
      <w:pPr>
        <w:rPr>
          <w:lang w:val="en-IN"/>
        </w:rPr>
      </w:pPr>
      <w:r>
        <w:lastRenderedPageBreak/>
        <w:br/>
      </w:r>
      <w:r w:rsidR="00463CD1">
        <w:t>Step</w:t>
      </w:r>
      <w:r w:rsidR="00463CD1">
        <w:t xml:space="preserve">3  </w:t>
      </w:r>
      <w:r>
        <w:t xml:space="preserve">- </w:t>
      </w:r>
      <w:r w:rsidR="007F4DE3" w:rsidRPr="007F4DE3">
        <w:rPr>
          <w:lang w:val="en-IN"/>
        </w:rPr>
        <w:t>Initialize the Terraform provider</w:t>
      </w:r>
    </w:p>
    <w:p w14:paraId="36517DC5" w14:textId="1030E01E" w:rsidR="007F4DE3" w:rsidRPr="007F4DE3" w:rsidRDefault="007F4DE3" w:rsidP="007F4DE3">
      <w:pPr>
        <w:rPr>
          <w:lang w:val="en-IN"/>
        </w:rPr>
      </w:pPr>
      <w:r w:rsidRPr="005679D6">
        <w:rPr>
          <w:noProof/>
        </w:rPr>
        <w:drawing>
          <wp:inline distT="0" distB="0" distL="0" distR="0" wp14:anchorId="25392360" wp14:editId="780F1747">
            <wp:extent cx="5486400" cy="2183376"/>
            <wp:effectExtent l="0" t="0" r="0" b="7620"/>
            <wp:docPr id="2120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5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463CD1">
        <w:t>Step</w:t>
      </w:r>
      <w:r w:rsidR="00463CD1">
        <w:t xml:space="preserve">4 </w:t>
      </w:r>
      <w:r w:rsidR="00000000">
        <w:t xml:space="preserve">- </w:t>
      </w:r>
      <w:r w:rsidR="00463CD1">
        <w:t xml:space="preserve">Create main.tf and </w:t>
      </w:r>
      <w:r w:rsidRPr="007F4DE3">
        <w:rPr>
          <w:lang w:val="en-IN"/>
        </w:rPr>
        <w:t>Configure AWS EC2 infrastructure and networking</w:t>
      </w:r>
    </w:p>
    <w:p w14:paraId="6BEED3D1" w14:textId="6F52AEED" w:rsidR="007F4DE3" w:rsidRDefault="007F4DE3">
      <w:r w:rsidRPr="00B30B69">
        <w:rPr>
          <w:noProof/>
        </w:rPr>
        <w:drawing>
          <wp:inline distT="0" distB="0" distL="0" distR="0" wp14:anchorId="1374104A" wp14:editId="66A1A05A">
            <wp:extent cx="3822065" cy="4324350"/>
            <wp:effectExtent l="0" t="0" r="6985" b="0"/>
            <wp:docPr id="86759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96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1923" cy="433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B3F4" w14:textId="77777777" w:rsidR="007F4DE3" w:rsidRDefault="007F4DE3"/>
    <w:p w14:paraId="1860C677" w14:textId="77777777" w:rsidR="007F4DE3" w:rsidRDefault="007F4DE3"/>
    <w:p w14:paraId="4F16200D" w14:textId="0CEAE8DF" w:rsidR="007F4DE3" w:rsidRDefault="00000000">
      <w:r>
        <w:lastRenderedPageBreak/>
        <w:br/>
      </w:r>
      <w:r w:rsidR="00463CD1">
        <w:t>Step</w:t>
      </w:r>
      <w:r w:rsidR="00463CD1">
        <w:t xml:space="preserve">5 </w:t>
      </w:r>
      <w:r>
        <w:t>- Run plan and apply</w:t>
      </w:r>
    </w:p>
    <w:p w14:paraId="1D19BD8E" w14:textId="77777777" w:rsidR="007F4DE3" w:rsidRDefault="007F4DE3">
      <w:r w:rsidRPr="005679D6">
        <w:rPr>
          <w:noProof/>
        </w:rPr>
        <w:drawing>
          <wp:inline distT="0" distB="0" distL="0" distR="0" wp14:anchorId="7036DD11" wp14:editId="03CBD1C9">
            <wp:extent cx="4635500" cy="2425087"/>
            <wp:effectExtent l="0" t="0" r="0" b="0"/>
            <wp:docPr id="39434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44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0175" cy="243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2520" w14:textId="77777777" w:rsidR="007F4DE3" w:rsidRDefault="007F4DE3">
      <w:r w:rsidRPr="005679D6">
        <w:rPr>
          <w:noProof/>
        </w:rPr>
        <w:drawing>
          <wp:inline distT="0" distB="0" distL="0" distR="0" wp14:anchorId="6141EAA2" wp14:editId="2094303F">
            <wp:extent cx="5486400" cy="2765690"/>
            <wp:effectExtent l="0" t="0" r="0" b="0"/>
            <wp:docPr id="84402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264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AE66" w14:textId="77777777" w:rsidR="007F4DE3" w:rsidRDefault="007F4DE3"/>
    <w:p w14:paraId="677E4361" w14:textId="77777777" w:rsidR="007F4DE3" w:rsidRDefault="007F4DE3"/>
    <w:p w14:paraId="00814710" w14:textId="77777777" w:rsidR="007F4DE3" w:rsidRDefault="007F4DE3"/>
    <w:p w14:paraId="7EAB6BBD" w14:textId="77777777" w:rsidR="007F4DE3" w:rsidRDefault="007F4DE3"/>
    <w:p w14:paraId="74CFE790" w14:textId="77777777" w:rsidR="007F4DE3" w:rsidRDefault="007F4DE3"/>
    <w:p w14:paraId="22A14878" w14:textId="77777777" w:rsidR="007F4DE3" w:rsidRDefault="007F4DE3"/>
    <w:p w14:paraId="46253130" w14:textId="485A9BFD" w:rsidR="007F4DE3" w:rsidRPr="007F4DE3" w:rsidRDefault="00000000">
      <w:pPr>
        <w:rPr>
          <w:lang w:val="en-IN"/>
        </w:rPr>
      </w:pPr>
      <w:r>
        <w:lastRenderedPageBreak/>
        <w:br/>
      </w:r>
      <w:r w:rsidR="00463CD1">
        <w:t>Step</w:t>
      </w:r>
      <w:r w:rsidR="00463CD1">
        <w:t xml:space="preserve">6 </w:t>
      </w:r>
      <w:r>
        <w:t xml:space="preserve">- </w:t>
      </w:r>
      <w:r w:rsidR="007F4DE3" w:rsidRPr="007F4DE3">
        <w:rPr>
          <w:lang w:val="en-IN"/>
        </w:rPr>
        <w:t>Create multiple Terraform infrastructures for Development, QA, and Production environments</w:t>
      </w:r>
    </w:p>
    <w:p w14:paraId="5964654A" w14:textId="77777777" w:rsidR="007F4DE3" w:rsidRDefault="007F4DE3">
      <w:r w:rsidRPr="00D45C5E">
        <w:rPr>
          <w:noProof/>
        </w:rPr>
        <w:drawing>
          <wp:inline distT="0" distB="0" distL="0" distR="0" wp14:anchorId="03EE9B9F" wp14:editId="73D4DC87">
            <wp:extent cx="3295819" cy="2063856"/>
            <wp:effectExtent l="0" t="0" r="0" b="0"/>
            <wp:docPr id="210710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79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44D5" w14:textId="77777777" w:rsidR="007F4DE3" w:rsidRDefault="007F4DE3">
      <w:pPr>
        <w:rPr>
          <w:lang w:val="en-IN"/>
        </w:rPr>
      </w:pPr>
      <w:r w:rsidRPr="00D45C5E">
        <w:rPr>
          <w:noProof/>
        </w:rPr>
        <w:drawing>
          <wp:inline distT="0" distB="0" distL="0" distR="0" wp14:anchorId="2B4377D8" wp14:editId="2C8D69DB">
            <wp:extent cx="5486400" cy="1600200"/>
            <wp:effectExtent l="0" t="0" r="0" b="0"/>
            <wp:docPr id="188307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72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0A4C" w14:textId="65059AE2" w:rsidR="007F4DE3" w:rsidRPr="007F4DE3" w:rsidRDefault="00000000">
      <w:pPr>
        <w:rPr>
          <w:lang w:val="en-IN"/>
        </w:rPr>
      </w:pPr>
      <w:r>
        <w:br/>
      </w:r>
      <w:r w:rsidR="00463CD1">
        <w:t>Step</w:t>
      </w:r>
      <w:r w:rsidR="00463CD1">
        <w:rPr>
          <w:lang w:val="en-IN"/>
        </w:rPr>
        <w:t xml:space="preserve">7 - </w:t>
      </w:r>
      <w:r w:rsidR="007F4DE3" w:rsidRPr="007F4DE3">
        <w:rPr>
          <w:lang w:val="en-IN"/>
        </w:rPr>
        <w:t>Create variables.t</w:t>
      </w:r>
      <w:r w:rsidR="007F4DE3">
        <w:rPr>
          <w:lang w:val="en-IN"/>
        </w:rPr>
        <w:t>f</w:t>
      </w:r>
    </w:p>
    <w:p w14:paraId="0778080F" w14:textId="77777777" w:rsidR="007F4DE3" w:rsidRDefault="007F4DE3" w:rsidP="007F4DE3">
      <w:r w:rsidRPr="00E90DEF">
        <w:rPr>
          <w:noProof/>
        </w:rPr>
        <w:drawing>
          <wp:inline distT="0" distB="0" distL="0" distR="0" wp14:anchorId="69750723" wp14:editId="499FAD4B">
            <wp:extent cx="3295819" cy="577880"/>
            <wp:effectExtent l="0" t="0" r="0" b="0"/>
            <wp:docPr id="61261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110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E1F8" w14:textId="3F96C3DE" w:rsidR="007F4DE3" w:rsidRPr="007F4DE3" w:rsidRDefault="00463CD1" w:rsidP="007F4DE3">
      <w:r>
        <w:t>Step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8- </w:t>
      </w:r>
      <w:r w:rsidR="007F4DE3" w:rsidRPr="007F4DE3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Update environment configurations in </w:t>
      </w:r>
      <w:r w:rsidR="007F4DE3" w:rsidRPr="007F4DE3">
        <w:rPr>
          <w:rFonts w:ascii="Courier New" w:eastAsia="Times New Roman" w:hAnsi="Courier New" w:cs="Courier New"/>
          <w:sz w:val="20"/>
          <w:szCs w:val="20"/>
          <w:lang w:val="en-IN" w:eastAsia="en-IN"/>
        </w:rPr>
        <w:t>main.tf</w:t>
      </w:r>
    </w:p>
    <w:p w14:paraId="725DFAF2" w14:textId="77777777" w:rsidR="007F4DE3" w:rsidRDefault="007F4DE3">
      <w:r w:rsidRPr="00E90DEF">
        <w:rPr>
          <w:noProof/>
        </w:rPr>
        <w:drawing>
          <wp:inline distT="0" distB="0" distL="0" distR="0" wp14:anchorId="055B7DB1" wp14:editId="21F19DC2">
            <wp:extent cx="4934204" cy="1644735"/>
            <wp:effectExtent l="0" t="0" r="0" b="0"/>
            <wp:docPr id="166840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30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4B8A" w14:textId="77777777" w:rsidR="007F4DE3" w:rsidRDefault="007F4DE3"/>
    <w:p w14:paraId="13D20919" w14:textId="77777777" w:rsidR="007F4DE3" w:rsidRDefault="007F4DE3"/>
    <w:p w14:paraId="37737EB0" w14:textId="77777777" w:rsidR="007F4DE3" w:rsidRDefault="007F4DE3"/>
    <w:p w14:paraId="7D55CBA8" w14:textId="53494A70" w:rsidR="007F4DE3" w:rsidRDefault="00000000">
      <w:r>
        <w:br/>
      </w:r>
      <w:r w:rsidR="00463CD1">
        <w:t>Step</w:t>
      </w:r>
      <w:r w:rsidR="00463CD1">
        <w:t xml:space="preserve">9 </w:t>
      </w:r>
      <w:r>
        <w:t>- Deploy individual environments</w:t>
      </w:r>
    </w:p>
    <w:p w14:paraId="568492C1" w14:textId="77777777" w:rsidR="007F4DE3" w:rsidRPr="007F4DE3" w:rsidRDefault="007F4DE3" w:rsidP="007F4DE3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7F4DE3">
        <w:rPr>
          <w:rFonts w:ascii="Segoe UI" w:eastAsia="Times New Roman" w:hAnsi="Segoe UI" w:cs="Segoe UI"/>
          <w:sz w:val="21"/>
          <w:szCs w:val="21"/>
          <w:lang w:val="en-IN" w:eastAsia="en-IN"/>
        </w:rPr>
        <w:t>Run the Development environment</w:t>
      </w:r>
    </w:p>
    <w:p w14:paraId="0C2DE004" w14:textId="28550A08" w:rsidR="007F4DE3" w:rsidRDefault="00000000" w:rsidP="007F4DE3">
      <w:pPr>
        <w:pStyle w:val="ListParagraph"/>
      </w:pPr>
      <w:r>
        <w:br/>
      </w:r>
      <w:r w:rsidR="007F4DE3" w:rsidRPr="008A416F">
        <w:rPr>
          <w:noProof/>
        </w:rPr>
        <w:drawing>
          <wp:inline distT="0" distB="0" distL="0" distR="0" wp14:anchorId="76E8B1A4" wp14:editId="2EF874A7">
            <wp:extent cx="5486400" cy="1533590"/>
            <wp:effectExtent l="0" t="0" r="0" b="9525"/>
            <wp:docPr id="152315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15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5C7E" w14:textId="398D0132" w:rsidR="007F4DE3" w:rsidRPr="007F4DE3" w:rsidRDefault="007F4DE3" w:rsidP="007F4DE3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7F4DE3">
        <w:rPr>
          <w:rFonts w:ascii="Segoe UI" w:eastAsia="Times New Roman" w:hAnsi="Segoe UI" w:cs="Segoe UI"/>
          <w:sz w:val="21"/>
          <w:szCs w:val="21"/>
          <w:lang w:val="en-IN" w:eastAsia="en-IN"/>
        </w:rPr>
        <w:t>Run the QA environment</w:t>
      </w:r>
    </w:p>
    <w:p w14:paraId="7073635D" w14:textId="77777777" w:rsidR="007F4DE3" w:rsidRDefault="007F4DE3" w:rsidP="007F4DE3">
      <w:pPr>
        <w:ind w:left="720"/>
      </w:pPr>
      <w:r w:rsidRPr="008A416F">
        <w:rPr>
          <w:noProof/>
        </w:rPr>
        <w:drawing>
          <wp:inline distT="0" distB="0" distL="0" distR="0" wp14:anchorId="79B73557" wp14:editId="416FD075">
            <wp:extent cx="5486400" cy="1334825"/>
            <wp:effectExtent l="0" t="0" r="0" b="0"/>
            <wp:docPr id="139550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075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75FF" w14:textId="259D80C1" w:rsidR="007F4DE3" w:rsidRPr="007F4DE3" w:rsidRDefault="007F4DE3" w:rsidP="007F4DE3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7F4DE3">
        <w:rPr>
          <w:rFonts w:ascii="Segoe UI" w:eastAsia="Times New Roman" w:hAnsi="Segoe UI" w:cs="Segoe UI"/>
          <w:sz w:val="21"/>
          <w:szCs w:val="21"/>
          <w:lang w:val="en-IN" w:eastAsia="en-IN"/>
        </w:rPr>
        <w:t>Run the Production environment</w:t>
      </w:r>
    </w:p>
    <w:p w14:paraId="1FE53F20" w14:textId="745C2724" w:rsidR="001855CE" w:rsidRDefault="007F4DE3" w:rsidP="007F4DE3">
      <w:pPr>
        <w:ind w:left="720"/>
      </w:pPr>
      <w:r w:rsidRPr="00E90DEF">
        <w:rPr>
          <w:noProof/>
        </w:rPr>
        <w:drawing>
          <wp:inline distT="0" distB="0" distL="0" distR="0" wp14:anchorId="4839EB48" wp14:editId="001C3C4C">
            <wp:extent cx="5486400" cy="1576747"/>
            <wp:effectExtent l="0" t="0" r="0" b="4445"/>
            <wp:docPr id="198715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91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463CD1">
        <w:t>Thank You!.</w:t>
      </w:r>
    </w:p>
    <w:sectPr w:rsidR="001855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D7C57"/>
    <w:multiLevelType w:val="hybridMultilevel"/>
    <w:tmpl w:val="5E0A449A"/>
    <w:lvl w:ilvl="0" w:tplc="37A2BB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271306">
    <w:abstractNumId w:val="8"/>
  </w:num>
  <w:num w:numId="2" w16cid:durableId="1807433013">
    <w:abstractNumId w:val="6"/>
  </w:num>
  <w:num w:numId="3" w16cid:durableId="1617174606">
    <w:abstractNumId w:val="5"/>
  </w:num>
  <w:num w:numId="4" w16cid:durableId="1711370147">
    <w:abstractNumId w:val="4"/>
  </w:num>
  <w:num w:numId="5" w16cid:durableId="919674687">
    <w:abstractNumId w:val="7"/>
  </w:num>
  <w:num w:numId="6" w16cid:durableId="1300645544">
    <w:abstractNumId w:val="3"/>
  </w:num>
  <w:num w:numId="7" w16cid:durableId="1109080681">
    <w:abstractNumId w:val="2"/>
  </w:num>
  <w:num w:numId="8" w16cid:durableId="639308468">
    <w:abstractNumId w:val="1"/>
  </w:num>
  <w:num w:numId="9" w16cid:durableId="1303147125">
    <w:abstractNumId w:val="0"/>
  </w:num>
  <w:num w:numId="10" w16cid:durableId="184103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5CE"/>
    <w:rsid w:val="00247EF2"/>
    <w:rsid w:val="0029639D"/>
    <w:rsid w:val="00326F90"/>
    <w:rsid w:val="00463CD1"/>
    <w:rsid w:val="007F4DE3"/>
    <w:rsid w:val="00AA1D8D"/>
    <w:rsid w:val="00B47730"/>
    <w:rsid w:val="00CB0664"/>
    <w:rsid w:val="00CB1A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2D275"/>
  <w14:defaultImageDpi w14:val="300"/>
  <w15:docId w15:val="{42EFEF03-F95C-4AB6-94F0-5C984DB8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F4D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Dhawale, Prajval Dharmendra</dc:creator>
  <cp:keywords/>
  <dc:description>generated by python-docx</dc:description>
  <cp:lastModifiedBy>Dhawale, Prajval Dharmendra</cp:lastModifiedBy>
  <cp:revision>2</cp:revision>
  <dcterms:created xsi:type="dcterms:W3CDTF">2026-05-30T09:21:00Z</dcterms:created>
  <dcterms:modified xsi:type="dcterms:W3CDTF">2026-05-30T09:54:00Z</dcterms:modified>
  <cp:category/>
</cp:coreProperties>
</file>